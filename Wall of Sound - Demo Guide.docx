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Wall of Sound — Demo Guide</w:t>
      </w:r>
    </w:p>
    <w:p/>
    <w:p>
      <w:pPr>
        <w:spacing w:after="200" w:line="276" w:lineRule="auto"/>
      </w:pPr>
      <w:r>
        <w:t>Hi, and thanks for taking a look at the Wall of Sound prototype. This is a short guide to get you oriented before you start clicking around.</w:t>
      </w:r>
    </w:p>
    <w:p>
      <w:pPr>
        <w:spacing w:after="200" w:line="276" w:lineRule="auto"/>
      </w:pPr>
      <w:r>
        <w:t>Wall of Sound is a web-based mock-up of the TV game show concept. The idea is simple: there's a wall of fifteen musicians, arranged in a five-by-three grid — drums, bass, keys, guitar and vocals across three rows — and players have to guess what song is playing as the musicians are revealed one by one. Everything runs in the browser, so there's nothing to install.</w:t>
      </w:r>
    </w:p>
    <w:p>
      <w:pPr>
        <w:spacing w:after="200" w:line="276" w:lineRule="auto"/>
      </w:pPr>
      <w:r>
        <w:t>The app is made up of four separate screens that all stay in sync with each other in real time. The most important one is the Wall itself, which lives at the URL path /wall. This is the big display the audience and contestants are looking at, and it's the only screen that actually plays audio. Then there's the Host screen at /host, which is the operator's control panel — this is where you pick a round, start songs, reveal musicians and judge the answers. Finally there are two player screens, one at /player/1 and one at /player/2, which contestants open on their phones and use to buzz in.</w:t>
      </w:r>
    </w:p>
    <w:p>
      <w:pPr>
        <w:spacing w:after="200" w:line="276" w:lineRule="auto"/>
      </w:pPr>
      <w:r>
        <w:t>So if the base address is, say, https://wall-of-soundrounds.onrender.com, then the Wall is at https://wall-of-soundrounds.onrender.com/wall, the host controls are at https://wall-of-soundrounds.onrender.com/host, and the two player buzzers are at /player/1 and /player/2 in the same way.</w:t>
      </w:r>
    </w:p>
    <w:p>
      <w:pPr>
        <w:spacing w:after="200" w:line="276" w:lineRule="auto"/>
      </w:pPr>
      <w:r>
        <w:t>For the full experience you really want four devices: the biggest screen you have for the Wall with the volume up, a laptop for the Host, and two phones for the players. All four stay in sync automatically — press a buzz on a phone and the Wall instantly flashes and the music pauses. If you don't have four devices to hand, you can fake the whole thing with four browser tabs on one laptop and it still works fine for getting a feel for it.</w:t>
      </w:r>
    </w:p>
    <w:p>
      <w:pPr>
        <w:spacing w:after="200" w:line="276" w:lineRule="auto"/>
      </w:pPr>
      <w:r>
        <w:t>The Host screen gives you four rounds to choose from. The first one, "1 to 5", is the warm-up round: five songs worth a thousand pounds up to five thousand, with musicians revealed one at a time and players buzzing in to guess. "Another Level" layers multiple musicians at once on the same song — harder to untangle, so it's worth more money. "Music Auction" has musicians offering themselves one at a time, with players bidding on how many they need to hear before committing to an answer. And "Song in 5 Parts" shows the song title up front, then has five vocalists sing it one after another — some of them are decoys, and the player has to spot the real one.</w:t>
      </w:r>
    </w:p>
    <w:p>
      <w:pPr>
        <w:spacing w:after="200" w:line="276" w:lineRule="auto"/>
      </w:pPr>
      <w:r>
        <w:t>The fastest way to get a feel for all of this is to run a single song from "1 to 5". Open the Wall on the big screen, open the Host on a laptop, and open Player 1 on a phone. If nothing comes out of the speakers when the song starts, click once anywhere on the Wall page — some browsers block autoplaying audio until you've interacted with the page, and that's all it takes to unlock it. On the Host screen, click the "1 TO 5" round card, then click a song from the "Songs in Round" list to load it up. Now click the "+ ADD NEXT" button and a musician will light up on the Wall and their instrument will start playing. Keep clicking "+ ADD NEXT" to layer in more parts. When you recognise the song, hit the big BUZZ button on the phone. The Wall flashes, the music pauses, and the player's card glows. Back on the Host screen, use the green "CORRECT" button or the red "WRONG" button to judge the guess, and the scores will update everywhere automatically. Click "NEXT SONG" to move on.</w:t>
      </w:r>
    </w:p>
    <w:p>
      <w:pPr>
        <w:spacing w:after="200" w:line="276" w:lineRule="auto"/>
      </w:pPr>
      <w:r>
        <w:t>A couple of things worth knowing. The app is hosted on a free tier that puts the server to sleep after about fifteen minutes of no traffic, so the very first page load can take roughly thirty seconds while it wakes back up. Everything after that is instant. Audio will sometimes refuse to start until you've clicked the page once, which is a modern browser quirk rather than anything wrong with the app. And it runs best in Chrome, Safari or Edge — Firefox mostly works but occasionally has Web Audio hiccups.</w:t>
      </w:r>
    </w:p>
    <w:p>
      <w:pPr>
        <w:spacing w:after="200" w:line="276" w:lineRule="auto"/>
      </w:pPr>
      <w:r>
        <w:t>That's about it. This is a prototype, not a finished product, so some rounds are more polished than others. If something breaks or looks wrong, a screenshot and a quick note on what you were doing is the most useful thing you can send back. Have fun with it.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